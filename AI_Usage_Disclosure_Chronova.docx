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E90" w:rsidRPr="0095682C" w:rsidRDefault="0095682C">
      <w:pPr>
        <w:jc w:val="center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  <w:b/>
        </w:rPr>
        <w:t>AI USAGE DISCLOSURE FORM</w:t>
      </w:r>
    </w:p>
    <w:p w:rsidR="00174E90" w:rsidRPr="0095682C" w:rsidRDefault="00174E90">
      <w:pPr>
        <w:rPr>
          <w:rFonts w:ascii="Times New Roman" w:hAnsi="Times New Roman" w:cs="Times New Roman"/>
        </w:rPr>
      </w:pPr>
    </w:p>
    <w:p w:rsidR="00174E90" w:rsidRPr="0095682C" w:rsidRDefault="0095682C">
      <w:pPr>
        <w:pStyle w:val="Heading2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1. Team Details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Team Name: Orynth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Project / Product Name: Chronova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Organization / Institution (if any): MS Ramaiah Institute of Technology, Bangalore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Submission Date: 8th May</w:t>
      </w:r>
    </w:p>
    <w:p w:rsidR="00174E90" w:rsidRPr="0095682C" w:rsidRDefault="0095682C">
      <w:pPr>
        <w:pStyle w:val="Heading2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2. AI Usage Declaration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Did your team use any</w:t>
      </w:r>
      <w:r w:rsidRPr="0095682C">
        <w:rPr>
          <w:rFonts w:ascii="Times New Roman" w:hAnsi="Times New Roman" w:cs="Times New Roman"/>
        </w:rPr>
        <w:t xml:space="preserve"> Artificial Intelligence (AI) in developing this project? Yes</w:t>
      </w:r>
    </w:p>
    <w:p w:rsidR="00174E90" w:rsidRPr="0095682C" w:rsidRDefault="0095682C">
      <w:pPr>
        <w:pStyle w:val="Heading2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3. Purpose of AI Usage (Brief Details)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Idea generation / brainstorming: Used AI tools to refine project ideas, define features, and improve problem statements.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Code generation or assistance</w:t>
      </w:r>
      <w:r w:rsidRPr="0095682C">
        <w:rPr>
          <w:rFonts w:ascii="Times New Roman" w:hAnsi="Times New Roman" w:cs="Times New Roman"/>
        </w:rPr>
        <w:t>: AI assisted in generating code snippets, debugging, and improving implementation efficiency.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UI / UX design: Used AI for interface layout suggestions, user experience improvements, and design structuring.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Content creation: Generated documentation, de</w:t>
      </w:r>
      <w:r w:rsidRPr="0095682C">
        <w:rPr>
          <w:rFonts w:ascii="Times New Roman" w:hAnsi="Times New Roman" w:cs="Times New Roman"/>
        </w:rPr>
        <w:t>scriptions, and user stories using AI tools.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Data analysis: AI used to analyze user behavior patterns such as time spent on apps and productivity trends.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Testing / debugging: AI helped identify bugs, suggest fixes, and optimize performance.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Other: AI</w:t>
      </w:r>
      <w:r w:rsidRPr="0095682C">
        <w:rPr>
          <w:rFonts w:ascii="Times New Roman" w:hAnsi="Times New Roman" w:cs="Times New Roman"/>
        </w:rPr>
        <w:t xml:space="preserve"> integrated within the system to provide productivity recommendations and habit improvement insights.</w:t>
      </w:r>
    </w:p>
    <w:p w:rsidR="00174E90" w:rsidRPr="0095682C" w:rsidRDefault="0095682C">
      <w:pPr>
        <w:pStyle w:val="Heading2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4. Feature Origin Classification</w:t>
      </w:r>
    </w:p>
    <w:p w:rsidR="00174E90" w:rsidRPr="0095682C" w:rsidRDefault="0095682C">
      <w:pPr>
        <w:pStyle w:val="Heading3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Feature 1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Feature Name: Social Media Usage Monitoring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Self-Generated / AI-Generated / Both: Both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lastRenderedPageBreak/>
        <w:t xml:space="preserve">• Description: AI </w:t>
      </w:r>
      <w:r w:rsidRPr="0095682C">
        <w:rPr>
          <w:rFonts w:ascii="Times New Roman" w:hAnsi="Times New Roman" w:cs="Times New Roman"/>
        </w:rPr>
        <w:t>tools/platforms used: ChatGPT, GitHub Copilot, OpenClaw. Prompt used: “How to track app usage and detect excessive social media time”. Output Summary: Suggested logic for tracking screen time and categorizing apps. Modification: Customized to track specifi</w:t>
      </w:r>
      <w:r w:rsidRPr="0095682C">
        <w:rPr>
          <w:rFonts w:ascii="Times New Roman" w:hAnsi="Times New Roman" w:cs="Times New Roman"/>
        </w:rPr>
        <w:t>c social media platforms and integrated with productivity scoring.</w:t>
      </w:r>
    </w:p>
    <w:p w:rsidR="00174E90" w:rsidRPr="0095682C" w:rsidRDefault="0095682C">
      <w:pPr>
        <w:pStyle w:val="Heading3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Feature 2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Feature Name: AI Productivity Suggestions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Self-Generated / AI-Generated / Both: Both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Description: AI tools/platforms used: ChatGPT. Prompt used: “Generate productivity sugg</w:t>
      </w:r>
      <w:r w:rsidRPr="0095682C">
        <w:rPr>
          <w:rFonts w:ascii="Times New Roman" w:hAnsi="Times New Roman" w:cs="Times New Roman"/>
        </w:rPr>
        <w:t>estions based on user behavior data”. Output Summary: Provided personalized recommendation logic. Modification: Integrated with real-time user activity tracking system.</w:t>
      </w:r>
    </w:p>
    <w:p w:rsidR="00174E90" w:rsidRPr="0095682C" w:rsidRDefault="0095682C">
      <w:pPr>
        <w:pStyle w:val="Heading3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Feature 3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Feature Name: Time Tracking &amp; Analytics Dashboard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 xml:space="preserve">• Self-Generated / </w:t>
      </w:r>
      <w:r w:rsidRPr="0095682C">
        <w:rPr>
          <w:rFonts w:ascii="Times New Roman" w:hAnsi="Times New Roman" w:cs="Times New Roman"/>
        </w:rPr>
        <w:t>AI-Generated / Both: Both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Description: AI tools/platforms used: ChatGPT. Prompt used: “How to visualize user productivity and time usage effectively”. Output Summary: Suggested dashboard metrics and visualization techniques. Modification: Implemented cus</w:t>
      </w:r>
      <w:r w:rsidRPr="0095682C">
        <w:rPr>
          <w:rFonts w:ascii="Times New Roman" w:hAnsi="Times New Roman" w:cs="Times New Roman"/>
        </w:rPr>
        <w:t>tom UI showing focus time, distraction time, and usage trends.</w:t>
      </w:r>
    </w:p>
    <w:p w:rsidR="00174E90" w:rsidRPr="0095682C" w:rsidRDefault="0095682C">
      <w:pPr>
        <w:pStyle w:val="Heading3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Feature 4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Feature Name: Smart Alerts &amp; Notifications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Self-Generated / AI-Generated / Both: Both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Description: AI tools/platforms used: ChatGPT. Prompt used: “Create alert system for exces</w:t>
      </w:r>
      <w:r w:rsidRPr="0095682C">
        <w:rPr>
          <w:rFonts w:ascii="Times New Roman" w:hAnsi="Times New Roman" w:cs="Times New Roman"/>
        </w:rPr>
        <w:t>sive app usage”. Output Summary: Provided threshold-based alert logic. Modification: Enhanced with adaptive alerts based on user behavior patterns.</w:t>
      </w:r>
    </w:p>
    <w:p w:rsidR="00174E90" w:rsidRPr="0095682C" w:rsidRDefault="0095682C">
      <w:pPr>
        <w:pStyle w:val="Heading3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Feature 5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Feature Name: User Behavior Analysis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Self-Generated / AI-Generated / Both: Both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Description</w:t>
      </w:r>
      <w:r w:rsidRPr="0095682C">
        <w:rPr>
          <w:rFonts w:ascii="Times New Roman" w:hAnsi="Times New Roman" w:cs="Times New Roman"/>
        </w:rPr>
        <w:t>: AI tools/platforms used: ChatGPT. Prompt used: “Analyze user activity patterns for productivity insights”. Output Summary: Suggested behavioral analysis techniques. Modification: Tailored to identify productivity gaps and daily usage patterns.</w:t>
      </w:r>
    </w:p>
    <w:p w:rsidR="00174E90" w:rsidRPr="0095682C" w:rsidRDefault="0095682C">
      <w:pPr>
        <w:pStyle w:val="Heading2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lastRenderedPageBreak/>
        <w:br/>
        <w:t>5. Ethica</w:t>
      </w:r>
      <w:r w:rsidRPr="0095682C">
        <w:rPr>
          <w:rFonts w:ascii="Times New Roman" w:hAnsi="Times New Roman" w:cs="Times New Roman"/>
        </w:rPr>
        <w:t>l &amp; Compliance Confirmation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AI usage complies with guidelines and policies: Yes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No proprietary or copyrighted data misused: I Agree</w:t>
      </w:r>
    </w:p>
    <w:p w:rsidR="00174E90" w:rsidRPr="0095682C" w:rsidRDefault="0095682C">
      <w:pPr>
        <w:pStyle w:val="Heading2"/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br/>
        <w:t>6. Declaration &amp; Sign-Off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Name of Team Representative: Moulik Surana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Role: Team Lead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  <w:i/>
        </w:rPr>
        <w:t>Moulik Surana</w:t>
      </w:r>
    </w:p>
    <w:p w:rsidR="00174E90" w:rsidRPr="0095682C" w:rsidRDefault="0095682C">
      <w:pPr>
        <w:rPr>
          <w:rFonts w:ascii="Times New Roman" w:hAnsi="Times New Roman" w:cs="Times New Roman"/>
        </w:rPr>
      </w:pPr>
      <w:r w:rsidRPr="0095682C">
        <w:rPr>
          <w:rFonts w:ascii="Times New Roman" w:hAnsi="Times New Roman" w:cs="Times New Roman"/>
        </w:rPr>
        <w:t>• Date: 8th May</w:t>
      </w:r>
    </w:p>
    <w:sectPr w:rsidR="00174E90" w:rsidRPr="009568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74E90"/>
    <w:rsid w:val="0029639D"/>
    <w:rsid w:val="00326F90"/>
    <w:rsid w:val="009568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C7AE60-9B01-43F9-98BA-8F5FEB9D0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2026-05-08T18:05:00Z</dcterms:created>
  <dcterms:modified xsi:type="dcterms:W3CDTF">2026-05-08T18:05:00Z</dcterms:modified>
</cp:coreProperties>
</file>